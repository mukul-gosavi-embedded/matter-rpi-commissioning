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Matter RPi Commissioning — Yocto Setup Reference Guide</w:t>
      </w:r>
    </w:p>
    <w:p>
      <w:r>
        <w:t>This document is a self-sufficient engineering reference for the Yocto setup performed for the Matter with Raspberry Pi commissioning project. It captures not only commands, but also the architectural reasoning, design choices, and platform-engineering concepts behind each step.</w:t>
      </w:r>
    </w:p>
    <w:p>
      <w:pPr>
        <w:pStyle w:val="Heading2"/>
      </w:pPr>
      <w:r>
        <w:t>1. Project Context</w:t>
      </w:r>
    </w:p>
    <w:p>
      <w:r>
        <w:t>Goal:</w:t>
        <w:br/>
        <w:t>Build a production-oriented Yocto-based Linux platform for Raspberry Pi 3 capable of supporting Matter commissioning workflows.</w:t>
        <w:br/>
        <w:br/>
        <w:t>Key Objectives:</w:t>
        <w:br/>
        <w:t>- Learn and maintain Yocto properly</w:t>
        <w:br/>
        <w:t>- Build scalable embedded Linux workflows</w:t>
        <w:br/>
        <w:t>- Support Matter development</w:t>
        <w:br/>
        <w:t>- Prepare for future CI/CD and production hardening</w:t>
        <w:br/>
        <w:t>- Maintain reproducible engineering setup</w:t>
        <w:br/>
        <w:br/>
        <w:t>Parallel Engineering Workflow:</w:t>
        <w:br/>
        <w:t>- Main Thread:</w:t>
        <w:br/>
        <w:t xml:space="preserve">  architecture, integration, roadmap, milestone coordination</w:t>
        <w:br/>
        <w:br/>
        <w:t>- Dedicated Yocto Thread:</w:t>
        <w:br/>
        <w:t xml:space="preserve">  Poky, BitBake, BSP layers, image generation, Yocto debugging</w:t>
      </w:r>
    </w:p>
    <w:p>
      <w:pPr>
        <w:pStyle w:val="Heading2"/>
      </w:pPr>
      <w:r>
        <w:t>2. Why Yocto?</w:t>
      </w:r>
    </w:p>
    <w:p>
      <w:r>
        <w:t>Yocto is not just a Linux distribution.</w:t>
        <w:br/>
        <w:br/>
        <w:t>It is a Linux build framework used to create:</w:t>
        <w:br/>
        <w:t>- custom embedded Linux distributions</w:t>
        <w:br/>
        <w:t>- board support packages (BSPs)</w:t>
        <w:br/>
        <w:t>- production firmware images</w:t>
        <w:br/>
        <w:t>- SDKs and reproducible build systems</w:t>
        <w:br/>
        <w:br/>
        <w:t>Yocto was selected because it provides:</w:t>
        <w:br/>
        <w:t>- full control over packages</w:t>
        <w:br/>
        <w:t>- reproducible builds</w:t>
        <w:br/>
        <w:t>- BSP customization</w:t>
        <w:br/>
        <w:t>- scalability</w:t>
        <w:br/>
        <w:t>- CI/CD friendliness</w:t>
        <w:br/>
        <w:t>- long-term maintainability</w:t>
        <w:br/>
        <w:br/>
        <w:t>This aligns well with Matter and embedded Linux platform engineering.</w:t>
      </w:r>
    </w:p>
    <w:p>
      <w:pPr>
        <w:pStyle w:val="Heading2"/>
      </w:pPr>
      <w:r>
        <w:t>3. Selected Platform Decisions</w:t>
      </w:r>
    </w:p>
    <w:p>
      <w:r>
        <w:t>Yocto Release:</w:t>
        <w:br/>
        <w:t>- Kirkstone LTS</w:t>
        <w:br/>
        <w:br/>
        <w:t>Reason:</w:t>
        <w:br/>
        <w:t>- stable long-term support release</w:t>
        <w:br/>
        <w:t>- mature Raspberry Pi support</w:t>
        <w:br/>
        <w:t>- stable meta-openembedded ecosystem</w:t>
        <w:br/>
        <w:br/>
        <w:t>Target Hardware:</w:t>
        <w:br/>
        <w:t>- Raspberry Pi 3</w:t>
        <w:br/>
        <w:br/>
        <w:t>Reason:</w:t>
        <w:br/>
        <w:t>- strong BSP support</w:t>
        <w:br/>
        <w:t>- stable ecosystem</w:t>
        <w:br/>
        <w:t>- sufficient performance for Matter experimentation</w:t>
        <w:br/>
        <w:br/>
        <w:t>Init System:</w:t>
        <w:br/>
        <w:t>- systemd</w:t>
        <w:br/>
        <w:br/>
        <w:t>Reason:</w:t>
        <w:br/>
        <w:t>- modern Linux service management</w:t>
        <w:br/>
        <w:t>- restart supervision</w:t>
        <w:br/>
        <w:t>- better daemon handling</w:t>
        <w:br/>
        <w:t>- easier Matter service integration</w:t>
      </w:r>
    </w:p>
    <w:p>
      <w:pPr>
        <w:pStyle w:val="Heading2"/>
      </w:pPr>
      <w:r>
        <w:t>4. Workspace Layout</w:t>
      </w:r>
    </w:p>
    <w:p>
      <w:r>
        <w:t>yocto/</w:t>
        <w:br/>
        <w:t>├── downloads/</w:t>
        <w:br/>
        <w:t>├── sstate-cache/</w:t>
        <w:br/>
        <w:t>└── sources/</w:t>
        <w:br/>
        <w:t xml:space="preserve">    ├── poky/</w:t>
        <w:br/>
        <w:t xml:space="preserve">    ├── meta-raspberrypi/</w:t>
        <w:br/>
        <w:t xml:space="preserve">    └── meta-openembedded/</w:t>
        <w:br/>
        <w:br/>
        <w:t>Why this structure?</w:t>
        <w:br/>
        <w:br/>
        <w:t>downloads/</w:t>
        <w:br/>
        <w:t>- stores downloaded source archives</w:t>
        <w:br/>
        <w:br/>
        <w:t>sstate-cache/</w:t>
        <w:br/>
        <w:t>- stores compiled task cache</w:t>
        <w:br/>
        <w:t>- dramatically accelerates rebuilds</w:t>
        <w:br/>
        <w:br/>
        <w:t>sources/</w:t>
        <w:br/>
        <w:t>- stores upstream source repositories</w:t>
      </w:r>
    </w:p>
    <w:p>
      <w:pPr>
        <w:pStyle w:val="Heading2"/>
      </w:pPr>
      <w:r>
        <w:t>5. Host Dependency Installation</w:t>
      </w:r>
    </w:p>
    <w:p>
      <w:r>
        <w:t>Command:</w:t>
        <w:br/>
        <w:br/>
        <w:t>sudo apt update</w:t>
        <w:br/>
        <w:br/>
        <w:t>sudo apt install -y \</w:t>
        <w:br/>
        <w:t>gawk wget git diffstat unzip texinfo gcc build-essential \</w:t>
        <w:br/>
        <w:t>chrpath socat cpio python3 python3-pip python3-pexpect \</w:t>
        <w:br/>
        <w:t>xz-utils debianutils iputils-ping python3-git python3-jinja2 \</w:t>
        <w:br/>
        <w:t>libegl1-mesa libsdl1.2-dev pylint xterm \</w:t>
        <w:br/>
        <w:t>python3-subunit mesa-common-dev zstd liblz4-tool file locales</w:t>
        <w:br/>
        <w:br/>
        <w:t>Purpose:</w:t>
        <w:br/>
        <w:t>Install all required host-side tools for:</w:t>
        <w:br/>
        <w:t>- BitBake</w:t>
        <w:br/>
        <w:t>- compilation</w:t>
        <w:br/>
        <w:t>- compression</w:t>
        <w:br/>
        <w:t>- Python tooling</w:t>
        <w:br/>
        <w:t>- image generation</w:t>
      </w:r>
    </w:p>
    <w:p>
      <w:pPr>
        <w:pStyle w:val="Heading2"/>
      </w:pPr>
      <w:r>
        <w:t>6. Locale Configuration</w:t>
      </w:r>
    </w:p>
    <w:p>
      <w:r>
        <w:t>Commands:</w:t>
        <w:br/>
        <w:br/>
        <w:t>sudo locale-gen en_US.UTF-8</w:t>
        <w:br/>
        <w:br/>
        <w:t>export LANG=en_US.UTF-8</w:t>
        <w:br/>
        <w:t>export LC_ALL=en_US.UTF-8</w:t>
        <w:br/>
        <w:br/>
        <w:t>Why required?</w:t>
        <w:br/>
        <w:br/>
        <w:t>BitBake and Python tooling can fail or behave inconsistently under incorrect locales.</w:t>
        <w:br/>
        <w:br/>
        <w:t>Using UTF-8 ensures:</w:t>
        <w:br/>
        <w:t>- deterministic behavior</w:t>
        <w:br/>
        <w:t>- proper parsing</w:t>
        <w:br/>
        <w:t>- stable build environment</w:t>
      </w:r>
    </w:p>
    <w:p>
      <w:pPr>
        <w:pStyle w:val="Heading2"/>
      </w:pPr>
      <w:r>
        <w:t>7. Cloning Yocto Repositories</w:t>
      </w:r>
    </w:p>
    <w:p>
      <w:r>
        <w:t>Poky:</w:t>
        <w:br/>
        <w:br/>
        <w:t>git clone -b kirkstone https://github.com/yoctoproject/poky.git</w:t>
        <w:br/>
        <w:br/>
        <w:t>meta-raspberrypi:</w:t>
        <w:br/>
        <w:br/>
        <w:t>git clone -b kirkstone https://github.com/agherzan/meta-raspberrypi.git</w:t>
        <w:br/>
        <w:br/>
        <w:t>meta-openembedded:</w:t>
        <w:br/>
        <w:br/>
        <w:t>git clone -b kirkstone https://github.com/openembedded/meta-openembedded.git</w:t>
        <w:br/>
        <w:br/>
        <w:t>Why HTTPS instead of git:// ?</w:t>
        <w:br/>
        <w:br/>
        <w:t>The git:// protocol stalled during cloning.</w:t>
        <w:br/>
        <w:br/>
        <w:t>HTTPS is:</w:t>
        <w:br/>
        <w:t>- more reliable</w:t>
        <w:br/>
        <w:t>- firewall friendly</w:t>
        <w:br/>
        <w:t>- better for enterprise networks</w:t>
      </w:r>
    </w:p>
    <w:p>
      <w:pPr>
        <w:pStyle w:val="Heading2"/>
      </w:pPr>
      <w:r>
        <w:t>8. Build Environment Initialization</w:t>
      </w:r>
    </w:p>
    <w:p>
      <w:r>
        <w:t>Command:</w:t>
        <w:br/>
        <w:br/>
        <w:t>cd yocto/sources/poky</w:t>
        <w:br/>
        <w:t>source oe-init-build-env</w:t>
        <w:br/>
        <w:br/>
        <w:t>Purpose:</w:t>
        <w:br/>
        <w:t>- initializes BitBake environment</w:t>
        <w:br/>
        <w:t>- creates build/conf</w:t>
        <w:br/>
        <w:t>- sets important environment variables</w:t>
        <w:br/>
        <w:br/>
        <w:t>Generated Files:</w:t>
        <w:br/>
        <w:t>- local.conf</w:t>
        <w:br/>
        <w:t>- bblayers.conf</w:t>
      </w:r>
    </w:p>
    <w:p>
      <w:pPr>
        <w:pStyle w:val="Heading2"/>
      </w:pPr>
      <w:r>
        <w:t>9. MACHINE Configuration</w:t>
      </w:r>
    </w:p>
    <w:p>
      <w:r>
        <w:t>File:</w:t>
        <w:br/>
        <w:t>build/conf/local.conf</w:t>
        <w:br/>
        <w:br/>
        <w:t>Changed:</w:t>
        <w:br/>
        <w:br/>
        <w:t>MACHINE ??= "qemux86-64"</w:t>
        <w:br/>
        <w:br/>
        <w:t>to:</w:t>
        <w:br/>
        <w:br/>
        <w:t>MACHINE = "raspberrypi3"</w:t>
        <w:br/>
        <w:br/>
        <w:t>Why?</w:t>
        <w:br/>
        <w:br/>
        <w:t>The default target is a QEMU virtual machine.</w:t>
        <w:br/>
        <w:br/>
        <w:t>Changing MACHINE selects:</w:t>
        <w:br/>
        <w:t>- correct BSP</w:t>
        <w:br/>
        <w:t>- kernel configuration</w:t>
        <w:br/>
        <w:t>- bootloader</w:t>
        <w:br/>
        <w:t>- firmware</w:t>
        <w:br/>
        <w:t>- device tree</w:t>
      </w:r>
    </w:p>
    <w:p>
      <w:pPr>
        <w:pStyle w:val="Heading2"/>
      </w:pPr>
      <w:r>
        <w:t>10. Understanding Yocto Layers</w:t>
      </w:r>
    </w:p>
    <w:p>
      <w:r>
        <w:t>Yocto uses a layer-based architecture.</w:t>
        <w:br/>
        <w:br/>
        <w:t>Each layer contains:</w:t>
        <w:br/>
        <w:t>- recipes</w:t>
        <w:br/>
        <w:t>- configuration</w:t>
        <w:br/>
        <w:t>- metadata</w:t>
        <w:br/>
        <w:t>- patches</w:t>
        <w:br/>
        <w:br/>
        <w:t>Core Layers:</w:t>
        <w:br/>
        <w:t>- meta</w:t>
        <w:br/>
        <w:t>- meta-poky</w:t>
        <w:br/>
        <w:t>- meta-yocto-bsp</w:t>
        <w:br/>
        <w:br/>
        <w:t>Additional Layers:</w:t>
        <w:br/>
        <w:t>- meta-raspberrypi</w:t>
        <w:br/>
        <w:t>- meta-oe</w:t>
        <w:br/>
        <w:t>- meta-python</w:t>
        <w:br/>
        <w:t>- meta-networking</w:t>
        <w:br/>
        <w:br/>
        <w:t>This modular architecture allows scalable platform engineering.</w:t>
      </w:r>
    </w:p>
    <w:p>
      <w:pPr>
        <w:pStyle w:val="Heading2"/>
      </w:pPr>
      <w:r>
        <w:t>11. bblayers.conf Configuration</w:t>
      </w:r>
    </w:p>
    <w:p>
      <w:r>
        <w:t>Configured Layers:</w:t>
        <w:br/>
        <w:br/>
        <w:t>BBLAYERS ?= " \</w:t>
        <w:br/>
        <w:t xml:space="preserve">  ${TOPDIR}/../meta \</w:t>
        <w:br/>
        <w:t xml:space="preserve">  ${TOPDIR}/../meta-poky \</w:t>
        <w:br/>
        <w:t xml:space="preserve">  ${TOPDIR}/../meta-yocto-bsp \</w:t>
        <w:br/>
        <w:t xml:space="preserve">  ${TOPDIR}/../meta-raspberrypi \</w:t>
        <w:br/>
        <w:t xml:space="preserve">  ${TOPDIR}/../meta-openembedded/meta-oe \</w:t>
        <w:br/>
        <w:t xml:space="preserve">  ${TOPDIR}/../meta-openembedded/meta-python \</w:t>
        <w:br/>
        <w:t xml:space="preserve">  ${TOPDIR}/../meta-openembedded/meta-networking \</w:t>
        <w:br/>
        <w:t>"</w:t>
        <w:br/>
        <w:br/>
        <w:t>Important Engineering Decision:</w:t>
        <w:br/>
        <w:t>Use relative paths instead of hardcoded absolute paths.</w:t>
        <w:br/>
        <w:br/>
        <w:t>Why?</w:t>
        <w:br/>
        <w:br/>
        <w:t>Hardcoded paths:</w:t>
        <w:br/>
        <w:t>- break portability</w:t>
        <w:br/>
        <w:t>- hurt CI/CD</w:t>
        <w:br/>
        <w:t>- fail across machines</w:t>
        <w:br/>
        <w:br/>
        <w:t>Relative paths:</w:t>
        <w:br/>
        <w:t>- portable</w:t>
        <w:br/>
        <w:t>- reproducible</w:t>
        <w:br/>
        <w:t>- team friendly</w:t>
        <w:br/>
        <w:t>- Docker friendly</w:t>
        <w:br/>
        <w:t>- CI friendly</w:t>
      </w:r>
    </w:p>
    <w:p>
      <w:pPr>
        <w:pStyle w:val="Heading2"/>
      </w:pPr>
      <w:r>
        <w:t>12. local.conf Hardening</w:t>
      </w:r>
    </w:p>
    <w:p>
      <w:r>
        <w:t>The default Yocto configuration was upgraded into a development-oriented engineering configuration.</w:t>
      </w:r>
    </w:p>
    <w:p>
      <w:pPr>
        <w:pStyle w:val="Heading2"/>
      </w:pPr>
      <w:r>
        <w:t>12.1 Build Parallelism</w:t>
      </w:r>
    </w:p>
    <w:p>
      <w:r>
        <w:t>BB_NUMBER_THREADS ?= "8"</w:t>
        <w:br/>
        <w:t>PARALLEL_MAKE ?= "-j 8"</w:t>
        <w:br/>
        <w:br/>
        <w:t>Purpose:</w:t>
        <w:br/>
        <w:t>- faster builds</w:t>
        <w:br/>
        <w:t>- better CPU utilization</w:t>
        <w:br/>
        <w:br/>
        <w:t>Definitions:</w:t>
        <w:br/>
        <w:br/>
        <w:t>BB_NUMBER_THREADS</w:t>
        <w:br/>
        <w:t>- number of BitBake tasks running simultaneously</w:t>
        <w:br/>
        <w:br/>
        <w:t>PARALLEL_MAKE</w:t>
        <w:br/>
        <w:t>- number of compiler jobs during make</w:t>
      </w:r>
    </w:p>
    <w:p>
      <w:pPr>
        <w:pStyle w:val="Heading2"/>
      </w:pPr>
      <w:r>
        <w:t>12.2 Package Management</w:t>
      </w:r>
    </w:p>
    <w:p>
      <w:r>
        <w:t>PACKAGE_CLASSES ?= "package_rpm"</w:t>
        <w:br/>
        <w:t>EXTRA_IMAGE_FEATURES += "package-management"</w:t>
        <w:br/>
        <w:br/>
        <w:t>Purpose:</w:t>
        <w:br/>
        <w:t>- enable RPM package generation</w:t>
        <w:br/>
        <w:t>- runtime package management</w:t>
        <w:br/>
        <w:t>- easier development/debugging</w:t>
        <w:br/>
        <w:br/>
        <w:t>Useful during:</w:t>
        <w:br/>
        <w:t>- testing</w:t>
        <w:br/>
        <w:t>- package inspection</w:t>
        <w:br/>
        <w:t>- incremental development</w:t>
      </w:r>
    </w:p>
    <w:p>
      <w:pPr>
        <w:pStyle w:val="Heading2"/>
      </w:pPr>
      <w:r>
        <w:t>12.3 SSH and Debug Features</w:t>
      </w:r>
    </w:p>
    <w:p>
      <w:r>
        <w:t>EXTRA_IMAGE_FEATURES += "ssh-server-openssh"</w:t>
        <w:br/>
        <w:t>EXTRA_IMAGE_FEATURES += "debug-tweaks"</w:t>
        <w:br/>
        <w:br/>
        <w:t>Purpose:</w:t>
        <w:br/>
        <w:t>- remote SSH access</w:t>
        <w:br/>
        <w:t>- easier BSP bring-up</w:t>
        <w:br/>
        <w:t>- easier debugging</w:t>
        <w:br/>
        <w:br/>
        <w:t>Important:</w:t>
        <w:br/>
        <w:t>debug-tweaks must NOT ship in production images.</w:t>
      </w:r>
    </w:p>
    <w:p>
      <w:pPr>
        <w:pStyle w:val="Heading2"/>
      </w:pPr>
      <w:r>
        <w:t>12.4 systemd Integration</w:t>
      </w:r>
    </w:p>
    <w:p>
      <w:r>
        <w:t>DISTRO_FEATURES:append = " systemd"</w:t>
        <w:br/>
        <w:t>VIRTUAL-RUNTIME_init_manager = "systemd"</w:t>
        <w:br/>
        <w:br/>
        <w:t>Why systemd instead of sysvinit?</w:t>
        <w:br/>
        <w:br/>
        <w:t>systemd provides:</w:t>
        <w:br/>
        <w:t>- parallel startup</w:t>
        <w:br/>
        <w:t>- better service management</w:t>
        <w:br/>
        <w:t>- automatic restart</w:t>
        <w:br/>
        <w:t>- logging integration</w:t>
        <w:br/>
        <w:t>- dependency handling</w:t>
        <w:br/>
        <w:br/>
        <w:t>This is better suited for modern Matter/Linux systems.</w:t>
      </w:r>
    </w:p>
    <w:p>
      <w:pPr>
        <w:pStyle w:val="Heading2"/>
      </w:pPr>
      <w:r>
        <w:t>12.5 Development and Debug Tooling</w:t>
      </w:r>
    </w:p>
    <w:p>
      <w:r>
        <w:t>EXTRA_IMAGE_FEATURES += "dev-pkgs tools-debug"</w:t>
        <w:br/>
        <w:br/>
        <w:t>IMAGE_INSTALL:append = " \</w:t>
        <w:br/>
        <w:t xml:space="preserve">    git \</w:t>
        <w:br/>
        <w:t xml:space="preserve">    cmake \</w:t>
        <w:br/>
        <w:t xml:space="preserve">    ninja \</w:t>
        <w:br/>
        <w:t xml:space="preserve">    gdb \</w:t>
        <w:br/>
        <w:t xml:space="preserve">    gdbserver \</w:t>
        <w:br/>
        <w:t xml:space="preserve">    strace \</w:t>
        <w:br/>
        <w:t xml:space="preserve">    ltrace \</w:t>
        <w:br/>
        <w:t xml:space="preserve">    vim \</w:t>
        <w:br/>
        <w:t xml:space="preserve">    bash \</w:t>
        <w:br/>
        <w:t>"</w:t>
        <w:br/>
        <w:br/>
        <w:t>Purpose:</w:t>
        <w:br/>
        <w:t>- debugging</w:t>
        <w:br/>
        <w:t>- tracing</w:t>
        <w:br/>
        <w:t>- remote debugging</w:t>
        <w:br/>
        <w:t>- Matter development support</w:t>
      </w:r>
    </w:p>
    <w:p>
      <w:pPr>
        <w:pStyle w:val="Heading2"/>
      </w:pPr>
      <w:r>
        <w:t>13. Shared Download and sstate Cache</w:t>
      </w:r>
    </w:p>
    <w:p>
      <w:r>
        <w:t>Directories:</w:t>
        <w:br/>
        <w:br/>
        <w:t>mkdir -p downloads sstate-cache</w:t>
        <w:br/>
        <w:br/>
        <w:t>Configuration:</w:t>
        <w:br/>
        <w:br/>
        <w:t>DL_DIR ?= "${TOPDIR}/../../downloads"</w:t>
        <w:br/>
        <w:t>SSTATE_DIR ?= "${TOPDIR}/../../sstate-cache"</w:t>
        <w:br/>
        <w:br/>
        <w:t>DL_DIR:</w:t>
        <w:br/>
        <w:t>Stores downloaded source archives.</w:t>
        <w:br/>
        <w:br/>
        <w:t>SSTATE_DIR:</w:t>
        <w:br/>
        <w:t>Stores BitBake shared-state cache.</w:t>
        <w:br/>
        <w:br/>
        <w:t>Why important?</w:t>
        <w:br/>
        <w:br/>
        <w:t>Without sstate:</w:t>
        <w:br/>
        <w:t>- everything recompiles</w:t>
        <w:br/>
        <w:br/>
        <w:t>With sstate:</w:t>
        <w:br/>
        <w:t>- previously built tasks are reused</w:t>
        <w:br/>
        <w:br/>
        <w:t>Result:</w:t>
        <w:br/>
        <w:t>Massive build acceleration.</w:t>
      </w:r>
    </w:p>
    <w:p>
      <w:pPr>
        <w:pStyle w:val="Heading2"/>
      </w:pPr>
      <w:r>
        <w:t>14. Current Status</w:t>
      </w:r>
    </w:p>
    <w:p>
      <w:r>
        <w:t>Completed:</w:t>
        <w:br/>
        <w:t>- dependency installation</w:t>
        <w:br/>
        <w:t>- locale setup</w:t>
        <w:br/>
        <w:t>- Poky clone</w:t>
        <w:br/>
        <w:t>- meta-raspberrypi clone</w:t>
        <w:br/>
        <w:t>- meta-openembedded clone</w:t>
        <w:br/>
        <w:t>- build environment initialization</w:t>
        <w:br/>
        <w:t>- MACHINE configuration</w:t>
        <w:br/>
        <w:t>- bblayers.conf configuration</w:t>
        <w:br/>
        <w:t>- local.conf hardening</w:t>
        <w:br/>
        <w:t>- shared cache setup</w:t>
        <w:br/>
        <w:br/>
        <w:t>Pending:</w:t>
        <w:br/>
        <w:t>- UART enablement</w:t>
        <w:br/>
        <w:t>- layer validation</w:t>
        <w:br/>
        <w:t>- first BitBake validation</w:t>
        <w:br/>
        <w:t>- first image build</w:t>
        <w:br/>
        <w:t>- Raspberry Pi boot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